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8"/>
        </w:rPr>
        <w:t>📘 INSTRUÇÕES PARA SUBMISSÃO - DOSSIÊ</w:t>
      </w:r>
    </w:p>
    <w:p>
      <w:pPr>
        <w:spacing w:after="0"/>
      </w:pPr>
      <w:r>
        <w:rPr>
          <w:sz w:val="20"/>
        </w:rPr>
        <w:t>Revista: Lua Nova: Revista de Cultura e Política</w:t>
      </w:r>
    </w:p>
    <w:p>
      <w:pPr>
        <w:spacing w:after="0"/>
      </w:pPr>
      <w:r>
        <w:rPr>
          <w:sz w:val="20"/>
        </w:rPr>
        <w:t>Tipo de Texto: Dossiê</w:t>
      </w:r>
    </w:p>
    <w:p>
      <w:pPr>
        <w:spacing w:after="0"/>
      </w:pPr>
      <w:r>
        <w:rPr>
          <w:sz w:val="20"/>
        </w:rPr>
        <w:t>Qualis: A2</w:t>
      </w:r>
    </w:p>
    <w:p>
      <w:pPr>
        <w:spacing w:after="0"/>
      </w:pPr>
      <w:r>
        <w:rPr>
          <w:sz w:val="20"/>
        </w:rPr>
        <w:t>Extensão: Informação não disponível no site oficial</w:t>
      </w:r>
    </w:p>
    <w:p>
      <w:pPr>
        <w:spacing w:after="0"/>
      </w:pPr>
      <w:r>
        <w:rPr>
          <w:sz w:val="20"/>
        </w:rPr>
        <w:t>Idiomas: Português, Inglês, Espanhol</w:t>
      </w:r>
    </w:p>
    <w:p>
      <w:pPr>
        <w:spacing w:after="0"/>
      </w:pPr>
      <w:r>
        <w:rPr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jc w:val="center"/>
      </w:pPr>
      <w:r>
        <w:rPr>
          <w:b/>
        </w:rPr>
        <w:t>[TÍTULO DO TRABALHO EM MAIÚSCULAS E NEGRITO]</w:t>
      </w:r>
    </w:p>
    <w:p>
      <w:pPr>
        <w:jc w:val="center"/>
      </w:pPr>
      <w:r>
        <w:rPr>
          <w:i/>
        </w:rPr>
        <w:t>[Title in English]</w:t>
      </w:r>
    </w:p>
    <w:p>
      <w:pPr>
        <w:pStyle w:val="Heading2"/>
      </w:pPr>
      <w:r>
        <w:t>RESUMO</w:t>
      </w:r>
    </w:p>
    <w:p>
      <w:r>
        <w:t>[Insira o resumo aqui: 250 palavras. Números centrados em núcleos temáticos, organizados por editores convidados. Submissão mediante convite e aprovação do conselho editorial.]</w:t>
      </w:r>
    </w:p>
    <w:p>
      <w:r>
        <w:t>Palavras-chave: [Palavra 1]; [Palavra 2]; [Palavra 3] (3 a 5 palavras).</w:t>
      </w:r>
    </w:p>
    <w:p>
      <w:pPr>
        <w:pStyle w:val="Heading2"/>
      </w:pPr>
      <w:r>
        <w:t>ABSTRACT</w:t>
      </w:r>
    </w:p>
    <w:p>
      <w:r>
        <w:t>[Insert abstract here: English version of the abstract.]</w:t>
      </w:r>
    </w:p>
    <w:p>
      <w:r>
        <w:t>Keywords: [Keyword 1]; [Keyword 2]; [Keyword 3].</w:t>
      </w:r>
    </w:p>
    <w:p>
      <w:pPr>
        <w:pStyle w:val="Heading2"/>
      </w:pPr>
      <w:r>
        <w:t>INTRODUÇÃO</w:t>
      </w:r>
    </w:p>
    <w:p>
      <w:r>
        <w:t>[Desenvolva a seção Introdução aqui.]</w:t>
      </w:r>
    </w:p>
    <w:p>
      <w:pPr>
        <w:pStyle w:val="Heading2"/>
      </w:pPr>
      <w:r>
        <w:t>REFERENCIAL TEÓRICO</w:t>
      </w:r>
    </w:p>
    <w:p>
      <w:r>
        <w:t>[Desenvolva a seção Referencial teórico aqui.]</w:t>
      </w:r>
    </w:p>
    <w:p>
      <w:pPr>
        <w:pStyle w:val="Heading2"/>
      </w:pPr>
      <w:r>
        <w:t>METODOLOGIA</w:t>
      </w:r>
    </w:p>
    <w:p>
      <w:r>
        <w:t>[Desenvolva a seção Metodologia aqui.]</w:t>
      </w:r>
    </w:p>
    <w:p>
      <w:pPr>
        <w:pStyle w:val="Heading2"/>
      </w:pPr>
      <w:r>
        <w:t>RESULTADOS</w:t>
      </w:r>
    </w:p>
    <w:p>
      <w:r>
        <w:t>[Desenvolva a seção Resultados aqui.]</w:t>
      </w:r>
    </w:p>
    <w:p>
      <w:pPr>
        <w:pStyle w:val="Heading2"/>
      </w:pPr>
      <w:r>
        <w:t>DISCUSSÃO</w:t>
      </w:r>
    </w:p>
    <w:p>
      <w:r>
        <w:t>[Desenvolva a seção Discussão aqui.]</w:t>
      </w:r>
    </w:p>
    <w:p>
      <w:pPr>
        <w:pStyle w:val="Heading2"/>
      </w:pPr>
      <w:r>
        <w:t>CONSIDERAÇÕES FINAIS</w:t>
      </w:r>
    </w:p>
    <w:p>
      <w:r>
        <w:t>[Desenvolva a seção Considerações finais aqui.]</w:t>
      </w:r>
    </w:p>
    <w:p>
      <w:r>
        <w:br w:type="page"/>
      </w:r>
    </w:p>
    <w:p>
      <w:pPr>
        <w:pStyle w:val="Heading1"/>
      </w:pPr>
      <w:r>
        <w:t>📋 CHECKLIST FINAL</w:t>
      </w:r>
    </w:p>
    <w:p>
      <w:pPr>
        <w:pStyle w:val="ListBullet"/>
      </w:pPr>
      <w:r>
        <w:t>☐ Originalidade e ineditismo do trabalho</w:t>
      </w:r>
    </w:p>
    <w:p>
      <w:pPr>
        <w:pStyle w:val="ListBullet"/>
      </w:pPr>
      <w:r>
        <w:t>☐ Aderência ao escopo da revista (democracia, cidadania, direitos, políticas públicas, teoria política e social)</w:t>
      </w:r>
    </w:p>
    <w:p>
      <w:pPr>
        <w:pStyle w:val="ListBullet"/>
      </w:pPr>
      <w:r>
        <w:t>☐ Respeito às políticas de preprint da revista (preprint não permitido)</w:t>
      </w:r>
    </w:p>
    <w:p>
      <w:pPr>
        <w:pStyle w:val="ListBullet"/>
      </w:pPr>
      <w:r>
        <w:t>☐ Preparação adequada para avaliação cega por pares (arquivo sem identificação de autores)</w:t>
      </w:r>
    </w:p>
    <w:p>
      <w:pPr>
        <w:pStyle w:val="ListBullet"/>
      </w:pPr>
      <w:r>
        <w:t>☐ Título, resumo e palavras-chave em português e inglês</w:t>
      </w:r>
    </w:p>
    <w:p>
      <w:pPr>
        <w:pStyle w:val="ListBullet"/>
      </w:pPr>
      <w:r>
        <w:t>☐ Resumo entre 150 e 250 palavras</w:t>
      </w:r>
    </w:p>
    <w:p>
      <w:pPr>
        <w:pStyle w:val="ListBullet"/>
      </w:pPr>
      <w:r>
        <w:t>☐ 3 a 5 palavras-chave em cada idioma</w:t>
      </w:r>
    </w:p>
    <w:p>
      <w:pPr>
        <w:pStyle w:val="ListBullet"/>
      </w:pPr>
      <w:r>
        <w:t>☐ Observância das normas ABNT NBR 6023 para referências</w:t>
      </w:r>
    </w:p>
    <w:p>
      <w:pPr>
        <w:pStyle w:val="ListBullet"/>
      </w:pPr>
      <w:r>
        <w:t>☐ Observância das normas ABNT NBR 10520 para citações</w:t>
      </w:r>
    </w:p>
    <w:p>
      <w:pPr>
        <w:pStyle w:val="ListBullet"/>
      </w:pPr>
      <w:r>
        <w:t>☐ Declaração de conflito de interesses assinada por todos os autores</w:t>
      </w:r>
    </w:p>
    <w:p>
      <w:pPr>
        <w:pStyle w:val="ListBullet"/>
      </w:pPr>
      <w:r>
        <w:t>☐ Especificação da contribuição de cada autor (CRediT)</w:t>
      </w:r>
    </w:p>
    <w:p>
      <w:pPr>
        <w:pStyle w:val="ListBullet"/>
      </w:pPr>
      <w:r>
        <w:t>☐ Pesquisas com seres humanos: anexar aprovação do Comitê de Ética (CAAE)</w:t>
      </w:r>
    </w:p>
    <w:p>
      <w:pPr>
        <w:pStyle w:val="ListBullet"/>
      </w:pPr>
      <w:r>
        <w:t>☐ Declaração de uso de ferramentas de IA generativa, se aplicável</w:t>
      </w:r>
    </w:p>
    <w:p>
      <w:pPr>
        <w:pStyle w:val="ListBullet"/>
      </w:pPr>
      <w:r>
        <w:t>☐ ORCID de todos os autores nos metadados da submissão</w:t>
      </w:r>
    </w:p>
    <w:p>
      <w:pPr>
        <w:pStyle w:val="ListBullet"/>
      </w:pPr>
      <w:r>
        <w:t>☐ Arquivo em formato Microsoft Word (.docx)</w:t>
      </w:r>
    </w:p>
    <w:p>
      <w:pPr>
        <w:pStyle w:val="ListBullet"/>
      </w:pPr>
      <w:r>
        <w:t>☐ Formatação: Times New Roman 12, espaçamento 1,5, margens 2,5-3cm</w:t>
      </w:r>
    </w:p>
    <w:p>
      <w:r>
        <w:br/>
        <w:t>------------------------------</w:t>
      </w:r>
    </w:p>
    <w:p>
      <w:pPr>
        <w:jc w:val="center"/>
      </w:pPr>
      <w:r>
        <w:rPr>
          <w:sz w:val="16"/>
        </w:rPr>
        <w:t>Gerado em: 2026-03-30 | Fonte: https://www.scielo.br/j/ln/about/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