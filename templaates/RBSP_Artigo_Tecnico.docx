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TÉCNICO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Segurança Pública (RBSP)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técnico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5.000 a 8.000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Avaliação de políticas públicas, programas ou intervenções.]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CONTEXTO DA POLÍTICA/PROGRAMA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Contexto da política/programa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 DE AVALIAÇÃO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de avaliação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RECOMENDAÇÕES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Recomendações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Foco em segurança pública, violência ou políticas correlatas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Metodologia clara e reprodutível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Idiomas: PT, EN, 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https://revista.forumseguranca.org.br/index.php/rbsp/about/submissions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