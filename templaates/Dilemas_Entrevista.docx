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ENTREVISTA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Dilemas - Revista de Estudos de Conflito e Controle Social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Entrevista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8.500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None palavras. Com apresentação e contextualização acadêmica.]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(None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APRESENTAÇÃO DO ENTREVISTADO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Apresentação do entrevistado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CONTEXTUALIZAÇÃO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Contextualização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PERGUNTAS E RESPOSTAS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Perguntas e respostas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3 a 5 palavras-chave e keywords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Afiliação institucional completa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https://revistas.ufrj.br/index.php/dilemas/about/submissions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