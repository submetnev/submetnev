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8"/>
        </w:rPr>
        <w:t>📘 INSTRUÇÕES PARA SUBMISSÃO - RELATÓRIO DE PESQUISA</w:t>
      </w:r>
    </w:p>
    <w:p>
      <w:pPr>
        <w:spacing w:after="0"/>
      </w:pPr>
      <w:r>
        <w:rPr>
          <w:sz w:val="20"/>
        </w:rPr>
        <w:t>Revista: Revista O Público e o Privado</w:t>
      </w:r>
    </w:p>
    <w:p>
      <w:pPr>
        <w:spacing w:after="0"/>
      </w:pPr>
      <w:r>
        <w:rPr>
          <w:sz w:val="20"/>
        </w:rPr>
        <w:t>Tipo de Texto: Relatório de Pesquisa</w:t>
      </w:r>
    </w:p>
    <w:p>
      <w:pPr>
        <w:spacing w:after="0"/>
      </w:pPr>
      <w:r>
        <w:rPr>
          <w:sz w:val="20"/>
        </w:rPr>
        <w:t>Qualis: A3</w:t>
      </w:r>
    </w:p>
    <w:p>
      <w:pPr>
        <w:spacing w:after="0"/>
      </w:pPr>
      <w:r>
        <w:rPr>
          <w:sz w:val="20"/>
        </w:rPr>
        <w:t>Extensão: 30.000 a 60.000 caracteres com espaço</w:t>
      </w:r>
    </w:p>
    <w:p>
      <w:pPr>
        <w:spacing w:after="0"/>
      </w:pPr>
      <w:r>
        <w:rPr>
          <w:sz w:val="20"/>
        </w:rPr>
        <w:t>Idiomas: Português, Inglês, Espanhol, Francês</w:t>
      </w:r>
    </w:p>
    <w:p>
      <w:pPr>
        <w:spacing w:after="0"/>
      </w:pPr>
      <w:r>
        <w:rPr>
          <w:sz w:val="20"/>
        </w:rPr>
        <w:t>Resumo: 200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jc w:val="center"/>
      </w:pPr>
      <w:r>
        <w:rPr>
          <w:b/>
        </w:rPr>
        <w:t>[TÍTULO DO TRABALHO EM MAIÚSCULAS E NEGRITO]</w:t>
      </w:r>
    </w:p>
    <w:p>
      <w:pPr>
        <w:jc w:val="center"/>
      </w:pPr>
      <w:r>
        <w:rPr>
          <w:i/>
        </w:rPr>
        <w:t>[Title in English]</w:t>
      </w:r>
    </w:p>
    <w:p>
      <w:pPr>
        <w:pStyle w:val="Heading2"/>
      </w:pPr>
      <w:r>
        <w:t>RESUMO</w:t>
      </w:r>
    </w:p>
    <w:p>
      <w:r>
        <w:t>[Insira o resumo aqui: 200 palavras. Textos que apresentam resultados recentes de pesquisas na área da sociologia e/ou ciências correlatas. Submissão aberta.]</w:t>
      </w:r>
    </w:p>
    <w:p>
      <w:r>
        <w:t>Palavras-chave: [Palavra 1]; [Palavra 2]; [Palavra 3] (2 a 6 palavras).</w:t>
      </w:r>
    </w:p>
    <w:p>
      <w:pPr>
        <w:pStyle w:val="Heading2"/>
      </w:pPr>
      <w:r>
        <w:t>ABSTRACT</w:t>
      </w:r>
    </w:p>
    <w:p>
      <w:r>
        <w:t>[Insert abstract here: English version of the abstract.]</w:t>
      </w:r>
    </w:p>
    <w:p>
      <w:r>
        <w:t>Keywords: [Keyword 1]; [Keyword 2]; [Keyword 3].</w:t>
      </w:r>
    </w:p>
    <w:p>
      <w:pPr>
        <w:pStyle w:val="Heading2"/>
      </w:pPr>
      <w:r>
        <w:t>TÍTULO (NA LÍNGUA ORIGINAL)</w:t>
      </w:r>
    </w:p>
    <w:p>
      <w:r>
        <w:t>[Desenvolva a seção Título (na língua original) aqui.]</w:t>
      </w:r>
    </w:p>
    <w:p>
      <w:pPr>
        <w:pStyle w:val="Heading2"/>
      </w:pPr>
      <w:r>
        <w:t>RESUMO (MÁX. 1.200 CARACTERES) E PALAVRAS-CHAVE (2 A 6)</w:t>
      </w:r>
    </w:p>
    <w:p>
      <w:r>
        <w:t>[Desenvolva a seção Resumo (máx. 1.200 caracteres) e Palavras-chave (2 a 6) aqui.]</w:t>
      </w:r>
    </w:p>
    <w:p>
      <w:pPr>
        <w:pStyle w:val="Heading2"/>
      </w:pPr>
      <w:r>
        <w:t>TÍTULO EM INGLÊS</w:t>
      </w:r>
    </w:p>
    <w:p>
      <w:r>
        <w:t>[Desenvolva a seção Título em inglês aqui.]</w:t>
      </w:r>
    </w:p>
    <w:p>
      <w:pPr>
        <w:pStyle w:val="Heading2"/>
      </w:pPr>
      <w:r>
        <w:t>ABSTRACT E KEYWORDS</w:t>
      </w:r>
    </w:p>
    <w:p>
      <w:r>
        <w:t>[Desenvolva a seção Abstract e Keywords aqui.]</w:t>
      </w:r>
    </w:p>
    <w:p>
      <w:pPr>
        <w:pStyle w:val="Heading2"/>
      </w:pPr>
      <w:r>
        <w:t>INTRODUÇÃO E CONTEXTUALIZAÇÃO</w:t>
      </w:r>
    </w:p>
    <w:p>
      <w:r>
        <w:t>[Desenvolva a seção Introdução e contextualização aqui.]</w:t>
      </w:r>
    </w:p>
    <w:p>
      <w:pPr>
        <w:pStyle w:val="Heading2"/>
      </w:pPr>
      <w:r>
        <w:t>METODOLOGIA</w:t>
      </w:r>
    </w:p>
    <w:p>
      <w:r>
        <w:t>[Desenvolva a seção Metodologia aqui.]</w:t>
      </w:r>
    </w:p>
    <w:p>
      <w:pPr>
        <w:pStyle w:val="Heading2"/>
      </w:pPr>
      <w:r>
        <w:t>RESULTADOS ALCANÇADOS</w:t>
      </w:r>
    </w:p>
    <w:p>
      <w:r>
        <w:t>[Desenvolva a seção Resultados alcançados aqui.]</w:t>
      </w:r>
    </w:p>
    <w:p>
      <w:pPr>
        <w:pStyle w:val="Heading2"/>
      </w:pPr>
      <w:r>
        <w:t>CONSIDERAÇÕES PARCIAIS OU FINAIS</w:t>
      </w:r>
    </w:p>
    <w:p>
      <w:r>
        <w:t>[Desenvolva a seção Considerações parciais ou finais aqui.]</w:t>
      </w:r>
    </w:p>
    <w:p>
      <w:pPr>
        <w:pStyle w:val="Heading2"/>
      </w:pPr>
      <w:r>
        <w:t>REFERÊNCIAS</w:t>
      </w:r>
    </w:p>
    <w:p>
      <w:r>
        <w:t>[Liste as referências em ordem alfabética seguindo as normas da revista.]</w:t>
      </w:r>
    </w:p>
    <w:p>
      <w:r>
        <w:br w:type="page"/>
      </w:r>
    </w:p>
    <w:p>
      <w:pPr>
        <w:pStyle w:val="Heading1"/>
      </w:pPr>
      <w:r>
        <w:t>📋 CHECKLIST FINAL</w:t>
      </w:r>
    </w:p>
    <w:p>
      <w:pPr>
        <w:pStyle w:val="ListBullet"/>
      </w:pPr>
      <w:r>
        <w:t>☐ A contribuição é original e inédita, não estando em avaliação por outra revista.</w:t>
      </w:r>
    </w:p>
    <w:p>
      <w:pPr>
        <w:pStyle w:val="ListBullet"/>
      </w:pPr>
      <w:r>
        <w:t>☐ O arquivo está em formato Microsoft Word, OpenOffice ou RTF.</w:t>
      </w:r>
    </w:p>
    <w:p>
      <w:pPr>
        <w:pStyle w:val="ListBullet"/>
      </w:pPr>
      <w:r>
        <w:t>☐ O texto segue as normas de formatação: Times New Roman 12, espaçamento simples, margens 2,5 cm.</w:t>
      </w:r>
    </w:p>
    <w:p>
      <w:pPr>
        <w:pStyle w:val="ListBullet"/>
      </w:pPr>
      <w:r>
        <w:t>☐ A identificação dos autores foi removida do arquivo para garantir a avaliação cega.</w:t>
      </w:r>
    </w:p>
    <w:p>
      <w:pPr>
        <w:pStyle w:val="ListBullet"/>
      </w:pPr>
      <w:r>
        <w:t>☐ Foram incluídos título, resumo e palavras-chave na língua original e em inglês.</w:t>
      </w:r>
    </w:p>
    <w:p>
      <w:pPr>
        <w:pStyle w:val="ListBullet"/>
      </w:pPr>
      <w:r>
        <w:t>☐ O resumo não ultrapassa 1.200 caracteres sem espaço.</w:t>
      </w:r>
    </w:p>
    <w:p>
      <w:pPr>
        <w:pStyle w:val="ListBullet"/>
      </w:pPr>
      <w:r>
        <w:t>☐ As palavras-chave estão entre 2 e 6, separadas por ponto e vírgula.</w:t>
      </w:r>
    </w:p>
    <w:p>
      <w:pPr>
        <w:pStyle w:val="ListBullet"/>
      </w:pPr>
      <w:r>
        <w:t>☐ As referências bibliográficas seguem as normas ABNT (NBR 6023).</w:t>
      </w:r>
    </w:p>
    <w:p>
      <w:pPr>
        <w:pStyle w:val="ListBullet"/>
      </w:pPr>
      <w:r>
        <w:t>☐ As citações seguem a ABNT NBR 10520.</w:t>
      </w:r>
    </w:p>
    <w:p>
      <w:pPr>
        <w:pStyle w:val="ListBullet"/>
      </w:pPr>
      <w:r>
        <w:t>☐ Tabelas e figuras estão inseridas no corpo do texto, numeradas sequencialmente, com legendas centralizadas e fonte indicada.</w:t>
      </w:r>
    </w:p>
    <w:p>
      <w:pPr>
        <w:pStyle w:val="ListBullet"/>
      </w:pPr>
      <w:r>
        <w:t>☐ Pesquisas com seres humanos: incluída autorização do Comitê de Ética (Res. 196/96) e conformidade com a Declaração de Helsinque.</w:t>
      </w:r>
    </w:p>
    <w:p>
      <w:pPr>
        <w:pStyle w:val="ListBullet"/>
      </w:pPr>
      <w:r>
        <w:t>☐ O ORCID de todos os autores está incluído nos metadados da submissão.</w:t>
      </w:r>
    </w:p>
    <w:p>
      <w:r>
        <w:br/>
        <w:t>------------------------------</w:t>
      </w:r>
    </w:p>
    <w:p>
      <w:pPr>
        <w:jc w:val="center"/>
      </w:pPr>
      <w:r>
        <w:rPr>
          <w:sz w:val="16"/>
        </w:rPr>
        <w:t>Gerado em: 2026-03-27 | Fonte: https://revistas.uece.br/index.php/opublicoeoprivado/about/submissions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