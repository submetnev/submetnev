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ARTIGO ORIGINAL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American Sociological Review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Artigo Original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Não especificado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15.000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Inglês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200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200 palavras. Apresenta pesquisas originais com contribuições teóricas, empíricas ou metodológicas significativas para a sociologia. Deve ser de interesse geral para a disciplina.]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(4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TITLE (ENGLISH)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Title (English)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 (150-200 WORDS)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Abstract (150-200 words)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KEYWORDS (4-5)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Keywords (4-5)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INTRODUCTION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Introduction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THEORY AND LITERATURE REVIEW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Theory and Literature Review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METHODOLOGY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Methodology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RESULTS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Results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DISCUSSION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Discussion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CONCLUSION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Conclusion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REFERENCES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References aqui.]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 taxa de submissão de US$ 25,00 foi paga? (A menos que seja membro estudante ASA ou uma re-submissão)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arquivo da submissão foi preparado conforme o ASA Style Guide (7ª ed., 2022)?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manuscrito anônimo está em formato .doc, .docx ou similar, em Times New Roman 12pt, com duplo espaço e margens de pelo menos 1 polegada?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 página de título (arquivo separado) contém o título completo, afiliação institucional de todos os autores, agradecimentos, informação de financiamento, palavras-chave e contato do autor correspondente?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resumo (abstract) de 150-200 palavras foi fornecido em arquivo separado?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manuscrito principal está completamente anônimo, sem a página de título, nomes de autores ou qualquer informação que possa identificar os autores?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Ao citar o próprio trabalho, a autoria foi suprimida (ex: 'Smith (1992) concluiu' em vez de 'Eu concluí')?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Todas as citações no texto seguem o formato (Autor, ano) ou Autor (ano), com números de página para citações diretas?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referências estão completas e formatadas corretamente ao final do documento?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manuscrito é original, não foi publicado anteriormente e não está sob avaliação simultânea em outro periódico?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https://www.asanet.org/publications/journals/submission-information-for-asa-publications/#american-sociological-review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