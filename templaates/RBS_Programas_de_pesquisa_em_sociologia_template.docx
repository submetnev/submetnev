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PROGRAMAS DE PESQUISA EM SOCIOLOGIA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Sociologia (RBS)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Programas de pesquisa em sociologia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Definição das linhas gerais que delimitam a construção de objetos e o encaminhamento de problemas de pesquisa. Dimensões de análise, metodologias e linhas interpretativas que compõem o cerne de uma área da disciplina.]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LINHAS GERAIS DO PROGRAMA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Linhas gerais do programa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DIMENSÕES DE ANÁLISE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Dimensões de análise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Texto inédito (não submetido simultaneamente a outro periódico)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Arquivo completamente anônimo (sem identificação de autores, afiliações, ORCID ou agradecimentos)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Resumo e Abstract (150-250 palavras)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Citações no formato autor-data (ABNT NBR 10520)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Referências completas em ordem alfabética (ABNT NBR 6023) com nomes COMPLETOS dos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ORCID obrigatório para todos os autores (metadados)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contribuição dos autores (taxonomia CRediT) para coautorias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Número CAAE informado na metodologia (para pesquisas com seres humanos)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Passou pelo sistema de detecção de similaridade (CopySpider)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Licença CC BY automaticamente atribuída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⚠️ REVISÃO: Em caso de aprovação com revisões, todas as alterações devem ser marcadas e justificadas em carta aos editores.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https://rbs.sbsociologia.com.br/index.php/rbs/about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