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838"/>
      </w:tblGrid>
      <w:tr>
        <w:tc>
          <w:tcPr>
            <w:tcW w:type="dxa" w:w="8838"/>
            <w:shd w:fill="FCE4D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ATENÇÃO: ANONIMATO OBRIGATÓRIO PARA SUBMISSÃO</w:t>
              <w:br/>
              <w:t>Remova qualquer identificação de autoria deste arquivo antes do envio.</w:t>
              <w:br/>
              <w:t>Dados de autores devem ser inseridos apenas nos metadados do sistema.</w:t>
            </w:r>
          </w:p>
        </w:tc>
      </w:tr>
    </w:tbl>
    <w:p>
      <w:pPr>
        <w:spacing w:line="360" w:lineRule="auto"/>
        <w:jc w:val="both"/>
      </w:pPr>
      <w:r>
        <w:rPr>
          <w:rFonts w:ascii="Times New Roman" w:hAnsi="Times New Roman"/>
          <w:b/>
          <w:color w:val="1E40AF"/>
          <w:sz w:val="28"/>
        </w:rPr>
        <w:t>📘 INSTRUÇÕES PARA SUBMISSÃO - COMENTÁRIO / RÉPLICA</w:t>
      </w:r>
    </w:p>
    <w:p>
      <w:pPr>
        <w:spacing w:after="0" w:line="360" w:lineRule="auto"/>
        <w:jc w:val="both"/>
      </w:pPr>
      <w:r>
        <w:rPr>
          <w:rFonts w:ascii="Times New Roman" w:hAnsi="Times New Roman"/>
          <w:sz w:val="20"/>
        </w:rPr>
        <w:t>Revista: American Sociological Review</w:t>
      </w:r>
    </w:p>
    <w:p>
      <w:pPr>
        <w:spacing w:after="0" w:line="360" w:lineRule="auto"/>
        <w:jc w:val="both"/>
      </w:pPr>
      <w:r>
        <w:rPr>
          <w:rFonts w:ascii="Times New Roman" w:hAnsi="Times New Roman"/>
          <w:sz w:val="20"/>
        </w:rPr>
        <w:t>Tipo de Texto: Comentário / Réplica</w:t>
      </w:r>
    </w:p>
    <w:p>
      <w:pPr>
        <w:spacing w:after="0" w:line="360" w:lineRule="auto"/>
        <w:jc w:val="both"/>
      </w:pPr>
      <w:r>
        <w:rPr>
          <w:rFonts w:ascii="Times New Roman" w:hAnsi="Times New Roman"/>
          <w:sz w:val="20"/>
        </w:rPr>
        <w:t>Qualis: Não especificado</w:t>
      </w:r>
    </w:p>
    <w:p>
      <w:pPr>
        <w:spacing w:after="0" w:line="360" w:lineRule="auto"/>
        <w:jc w:val="both"/>
      </w:pPr>
      <w:r>
        <w:rPr>
          <w:rFonts w:ascii="Times New Roman" w:hAnsi="Times New Roman"/>
          <w:sz w:val="20"/>
        </w:rPr>
        <w:t>Extensão: Até 3.000 palavras</w:t>
      </w:r>
    </w:p>
    <w:p>
      <w:pPr>
        <w:spacing w:after="0" w:line="360" w:lineRule="auto"/>
        <w:jc w:val="both"/>
      </w:pPr>
      <w:r>
        <w:rPr>
          <w:rFonts w:ascii="Times New Roman" w:hAnsi="Times New Roman"/>
          <w:sz w:val="20"/>
        </w:rPr>
        <w:t>Idiomas: Inglês</w:t>
      </w:r>
    </w:p>
    <w:p>
      <w:pPr>
        <w:spacing w:after="0" w:line="360" w:lineRule="auto"/>
        <w:jc w:val="both"/>
      </w:pPr>
      <w:r>
        <w:rPr>
          <w:rFonts w:ascii="Times New Roman" w:hAnsi="Times New Roman"/>
          <w:sz w:val="20"/>
        </w:rPr>
        <w:t>Resumo: None palavras</w:t>
      </w:r>
    </w:p>
    <w:p>
      <w:pPr>
        <w:spacing w:before="240" w:after="240"/>
      </w:pPr>
      <w:r>
        <w:rPr>
          <w:b/>
          <w:color w:val="854D0E"/>
        </w:rPr>
        <w:t>⚠️ ATENÇÃO: ANONIMATO OBRIGATÓRIO. Remova qualquer identificação de autoria deste arquivo. Dados de autoria devem ser inseridos apenas nos metadados e na carta de apresentação.</w:t>
      </w:r>
    </w:p>
    <w:p>
      <w:pPr>
        <w:spacing w:line="360" w:lineRule="auto"/>
        <w:jc w:val="center"/>
      </w:pPr>
      <w:r>
        <w:rPr>
          <w:rFonts w:ascii="Times New Roman" w:hAnsi="Times New Roman"/>
          <w:b/>
          <w:sz w:val="24"/>
        </w:rPr>
        <w:t>[TÍTULO DO TRABALHO EM MAIÚSCULAS E NEGRITO]</w:t>
      </w:r>
    </w:p>
    <w:p>
      <w:pPr>
        <w:spacing w:line="360" w:lineRule="auto"/>
        <w:jc w:val="center"/>
      </w:pPr>
      <w:r>
        <w:rPr>
          <w:rFonts w:ascii="Times New Roman" w:hAnsi="Times New Roman"/>
          <w:i/>
          <w:sz w:val="24"/>
        </w:rPr>
        <w:t>[Title in English]</w:t>
      </w:r>
    </w:p>
    <w:p>
      <w:pPr>
        <w:pStyle w:val="Heading2"/>
        <w:spacing w:line="360" w:lineRule="auto"/>
        <w:jc w:val="both"/>
      </w:pPr>
      <w:r>
        <w:rPr>
          <w:rFonts w:ascii="Times New Roman" w:hAnsi="Times New Roman"/>
          <w:sz w:val="24"/>
        </w:rPr>
        <w:t>RESUMO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[Insira o resumo aqui: None palavras. Comentários críticos sobre artigos publicados anteriormente na ASR e as respectivas réplicas dos autores.]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Palavras-chave: [Palavra 1]; [Palavra 2]; [Palavra 3] (None palavras).</w:t>
      </w:r>
    </w:p>
    <w:p>
      <w:pPr>
        <w:pStyle w:val="Heading2"/>
        <w:spacing w:line="360" w:lineRule="auto"/>
        <w:jc w:val="both"/>
      </w:pPr>
      <w:r>
        <w:rPr>
          <w:rFonts w:ascii="Times New Roman" w:hAnsi="Times New Roman"/>
          <w:sz w:val="24"/>
        </w:rPr>
        <w:t>ABSTRACT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[Insert abstract here: English version of the abstract.]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Keywords: [Keyword 1]; [Keyword 2]; [Keyword 3].</w:t>
      </w:r>
    </w:p>
    <w:p>
      <w:pPr>
        <w:pStyle w:val="Heading2"/>
        <w:spacing w:line="360" w:lineRule="auto"/>
        <w:jc w:val="both"/>
      </w:pPr>
      <w:r>
        <w:rPr>
          <w:rFonts w:ascii="Times New Roman" w:hAnsi="Times New Roman"/>
          <w:sz w:val="24"/>
        </w:rPr>
        <w:t>TITLE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[Desenvolva a seção Title aqui.]</w:t>
      </w:r>
    </w:p>
    <w:p>
      <w:pPr>
        <w:pStyle w:val="Heading2"/>
        <w:spacing w:line="360" w:lineRule="auto"/>
        <w:jc w:val="both"/>
      </w:pPr>
      <w:r>
        <w:rPr>
          <w:rFonts w:ascii="Times New Roman" w:hAnsi="Times New Roman"/>
          <w:sz w:val="24"/>
        </w:rPr>
        <w:t>INTRODUCTION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[Desenvolva a seção Introduction aqui.]</w:t>
      </w:r>
    </w:p>
    <w:p>
      <w:pPr>
        <w:pStyle w:val="Heading2"/>
        <w:spacing w:line="360" w:lineRule="auto"/>
        <w:jc w:val="both"/>
      </w:pPr>
      <w:r>
        <w:rPr>
          <w:rFonts w:ascii="Times New Roman" w:hAnsi="Times New Roman"/>
          <w:sz w:val="24"/>
        </w:rPr>
        <w:t>CRITICAL ANALYSIS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[Desenvolva a seção Critical analysis aqui.]</w:t>
      </w:r>
    </w:p>
    <w:p>
      <w:pPr>
        <w:pStyle w:val="Heading2"/>
        <w:spacing w:line="360" w:lineRule="auto"/>
        <w:jc w:val="both"/>
      </w:pPr>
      <w:r>
        <w:rPr>
          <w:rFonts w:ascii="Times New Roman" w:hAnsi="Times New Roman"/>
          <w:sz w:val="24"/>
        </w:rPr>
        <w:t>REJOINDER (IF APPLICABLE)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[Desenvolva a seção Rejoinder (if applicable) aqui.]</w:t>
      </w:r>
    </w:p>
    <w:p>
      <w:pPr>
        <w:pStyle w:val="Heading2"/>
        <w:spacing w:line="360" w:lineRule="auto"/>
        <w:jc w:val="both"/>
      </w:pPr>
      <w:r>
        <w:rPr>
          <w:rFonts w:ascii="Times New Roman" w:hAnsi="Times New Roman"/>
          <w:sz w:val="24"/>
        </w:rPr>
        <w:t>REFERENCES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[Desenvolva a seção References aqui.]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br w:type="page"/>
      </w:r>
    </w:p>
    <w:p>
      <w:pPr>
        <w:pStyle w:val="Heading1"/>
        <w:spacing w:line="360" w:lineRule="auto"/>
        <w:jc w:val="both"/>
      </w:pPr>
      <w:r>
        <w:rPr>
          <w:rFonts w:ascii="Times New Roman" w:hAnsi="Times New Roman"/>
          <w:sz w:val="24"/>
        </w:rPr>
        <w:t>📋 CHECKLIST FINAL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A taxa de submissão de US$ 25,00 foi paga? (A menos que seja membro estudante ASA ou uma re-submissão)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O arquivo da submissão foi preparado conforme o ASA Style Guide (7ª ed., 2022)?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O manuscrito anônimo está em formato .doc, .docx ou similar, em Times New Roman 12pt, com duplo espaço e margens de pelo menos 1 polegada?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A página de título (arquivo separado) contém o título completo, afiliação institucional de todos os autores, agradecimentos, informação de financiamento, palavras-chave e contato do autor correspondente?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O resumo (abstract) de 150-200 palavras foi fornecido em arquivo separado?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O manuscrito principal está completamente anônimo, sem a página de título, nomes de autores ou qualquer informação que possa identificar os autores?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Ao citar o próprio trabalho, a autoria foi suprimida (ex: 'Smith (1992) concluiu' em vez de 'Eu concluí')?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Todas as citações no texto seguem o formato (Autor, ano) ou Autor (ano), com números de página para citações diretas?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As referências estão completas e formatadas corretamente ao final do documento?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O manuscrito é original, não foi publicado anteriormente e não está sob avaliação simultânea em outro periódico?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br/>
        <w:t>------------------------------</w:t>
      </w:r>
    </w:p>
    <w:p>
      <w:pPr>
        <w:spacing w:line="360" w:lineRule="auto"/>
        <w:jc w:val="center"/>
      </w:pPr>
      <w:r>
        <w:rPr>
          <w:rFonts w:ascii="Times New Roman" w:hAnsi="Times New Roman"/>
          <w:sz w:val="16"/>
        </w:rPr>
        <w:t>Gerado em: 2026-03-27 | Fonte: https://www.asanet.org/publications/journals/submission-information-for-asa-publications/#american-sociological-review</w:t>
      </w:r>
    </w:p>
    <w:p>
      <w:r>
        <w:br w:type="page"/>
      </w:r>
    </w:p>
    <w:p>
      <w:r>
        <w:rPr>
          <w:rFonts w:ascii="Times New Roman" w:hAnsi="Times New Roman"/>
          <w:b/>
          <w:color w:val="1F497D"/>
          <w:sz w:val="28"/>
        </w:rPr>
        <w:t>CHECKLIST FINAL DE SUBMISSÃO</w:t>
      </w:r>
    </w:p>
    <w:p>
      <w:pPr>
        <w:spacing w:line="240" w:lineRule="auto"/>
      </w:pPr>
      <w:r>
        <w:t>☐ Titulação do autor – Conforme política da revista.</w:t>
      </w:r>
    </w:p>
    <w:p>
      <w:pPr>
        <w:spacing w:line="240" w:lineRule="auto"/>
      </w:pPr>
      <w:r>
        <w:t>☐ Ineditismo – O trabalho é inédito e não está pendente de publicação.</w:t>
      </w:r>
    </w:p>
    <w:p>
      <w:pPr>
        <w:spacing w:line="240" w:lineRule="auto"/>
      </w:pPr>
      <w:r>
        <w:t>☐ Anonimato completo – Sem menção de autoria no corpo do artigo.</w:t>
      </w:r>
    </w:p>
    <w:p>
      <w:pPr>
        <w:spacing w:line="240" w:lineRule="auto"/>
      </w:pPr>
      <w:r>
        <w:t>☐ Formatação – Times New Roman, 12, 1.5, margens 2/3 cm.</w:t>
      </w:r>
    </w:p>
    <w:p>
      <w:pPr>
        <w:spacing w:line="240" w:lineRule="auto"/>
      </w:pPr>
      <w:r>
        <w:t>☐ Resumo e Abstract – Título, resumo e palavras-chave em português e inglês.</w:t>
      </w:r>
    </w:p>
    <w:p>
      <w:pPr>
        <w:spacing w:line="240" w:lineRule="auto"/>
      </w:pPr>
      <w:r>
        <w:t>☐ Citações e referências – Formato autor-data (ABNT NBR 10520/6023).</w:t>
      </w:r>
    </w:p>
    <w:p>
      <w:pPr>
        <w:spacing w:line="240" w:lineRule="auto"/>
      </w:pPr>
      <w:r>
        <w:t>☐ Tabelas e figuras – Numeradas, com título superior e fonte inferior.</w:t>
      </w:r>
    </w:p>
    <w:p>
      <w:r>
        <w:br/>
        <w:t>ESTA SEÇÃO É APENAS PARA REFERÊNCIA. REMOVA ANTES DA SUBMISSÃO.</w:t>
      </w:r>
    </w:p>
    <w:p>
      <w:pPr>
        <w:jc w:val="center"/>
      </w:pPr>
      <w:r>
        <w:t>Nome Completo do Autor Principal</w:t>
        <w:br/>
        <w:t>Instituição · ORCID · E-mail</w:t>
      </w:r>
    </w:p>
    <w:sectPr w:rsidR="00FC693F" w:rsidRPr="0006063C" w:rsidSect="00034616">
      <w:pgSz w:w="12240" w:h="15840"/>
      <w:pgMar w:top="1134" w:right="1701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/>
      <w:jc w:val="both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