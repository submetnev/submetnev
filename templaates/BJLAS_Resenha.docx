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838"/>
      </w:tblGrid>
      <w:tr>
        <w:tc>
          <w:tcPr>
            <w:tcW w:type="dxa" w:w="8838"/>
            <w:shd w:fill="FCE4D6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ATENÇÃO: ANONIMATO OBRIGATÓRIO PARA SUBMISSÃO</w:t>
              <w:br/>
              <w:t>Remova qualquer identificação de autoria deste arquivo antes do envio.</w:t>
              <w:br/>
              <w:t>Dados de autores devem ser inseridos apenas nos metadados do sistema.</w:t>
            </w:r>
          </w:p>
        </w:tc>
      </w:tr>
    </w:tbl>
    <w:p>
      <w:pPr>
        <w:spacing w:line="360" w:lineRule="auto"/>
        <w:jc w:val="both"/>
      </w:pPr>
      <w:r>
        <w:rPr>
          <w:rFonts w:ascii="Times New Roman" w:hAnsi="Times New Roman"/>
          <w:b/>
          <w:color w:val="1E40AF"/>
          <w:sz w:val="28"/>
        </w:rPr>
        <w:t>📘 INSTRUÇÕES PARA SUBMISSÃO - RESENHA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Revista: Brazilian Journal of Latin American Studies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Tipo de Texto: Resenha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Qualis: Não especificado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Extensão: Não especificado (recomenda-se até 3.000 palavras)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Idiomas: Português, Inglês, Espanhol</w:t>
      </w:r>
    </w:p>
    <w:p>
      <w:pPr>
        <w:spacing w:after="0" w:line="360" w:lineRule="auto"/>
        <w:jc w:val="both"/>
      </w:pPr>
      <w:r>
        <w:rPr>
          <w:rFonts w:ascii="Times New Roman" w:hAnsi="Times New Roman"/>
          <w:sz w:val="20"/>
        </w:rPr>
        <w:t>Resumo: None palavras</w:t>
      </w:r>
    </w:p>
    <w:p>
      <w:pPr>
        <w:spacing w:before="240" w:after="240"/>
      </w:pPr>
      <w:r>
        <w:rPr>
          <w:b/>
          <w:color w:val="854D0E"/>
        </w:rPr>
        <w:t>⚠️ ATENÇÃO: ANONIMATO OBRIGATÓRIO. Remova qualquer identificação de autoria deste arquivo. Dados de autoria devem ser inseridos apenas nos metadados e na carta de apresentação.</w:t>
      </w:r>
    </w:p>
    <w:p>
      <w:pPr>
        <w:spacing w:line="360" w:lineRule="auto"/>
        <w:jc w:val="center"/>
      </w:pPr>
      <w:r>
        <w:rPr>
          <w:rFonts w:ascii="Times New Roman" w:hAnsi="Times New Roman"/>
          <w:b/>
          <w:sz w:val="24"/>
        </w:rPr>
        <w:t>[TÍTULO DO TRABALHO EM MAIÚSCULAS E NEGRITO]</w:t>
      </w:r>
    </w:p>
    <w:p>
      <w:pPr>
        <w:spacing w:line="360" w:lineRule="auto"/>
        <w:jc w:val="center"/>
      </w:pPr>
      <w:r>
        <w:rPr>
          <w:rFonts w:ascii="Times New Roman" w:hAnsi="Times New Roman"/>
          <w:i/>
          <w:sz w:val="24"/>
        </w:rPr>
        <w:t>[Title in English]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RESUMO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[Insira o resumo aqui: None palavras. Análise crítica de obras recentes publicadas sobre temas relacionados à América Latina, contribuindo para a divulgação e debate da produção acadêmica na área.]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Palavras-chave: [Palavra 1]; [Palavra 2]; [Palavra 3] (None palavras).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ABSTRACT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[Insert abstract here: English version of the abstract.]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Keywords: [Keyword 1]; [Keyword 2]; [Keyword 3].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TÍTULO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Título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IDENTIFICAÇÃO DA OBRA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Identificação da obra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SÍNTESE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Síntese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ANÁLISE CRÍTICA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[Desenvolva a seção Análise crítica aqui.]</w:t>
      </w:r>
    </w:p>
    <w:p>
      <w:pPr>
        <w:pStyle w:val="Heading2"/>
        <w:spacing w:line="360" w:lineRule="auto"/>
        <w:jc w:val="both"/>
      </w:pPr>
      <w:r>
        <w:rPr>
          <w:rFonts w:ascii="Times New Roman" w:hAnsi="Times New Roman"/>
          <w:sz w:val="24"/>
        </w:rPr>
        <w:t>REFERÊNCIAS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t>[Liste as referências em ordem alfabética seguindo as normas da revista.]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line="360" w:lineRule="auto"/>
        <w:jc w:val="both"/>
      </w:pPr>
      <w:r>
        <w:rPr>
          <w:rFonts w:ascii="Times New Roman" w:hAnsi="Times New Roman"/>
          <w:sz w:val="24"/>
        </w:rPr>
        <w:t>📋 CHECKLIST FINAL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Texto inédito e não submetido a outro periódico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Arquivo anônimo (sem identificação dos autores)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Resumo e abstract fornecidos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ORCID obrigatório para todos os autores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Declaração de financiamento e conflito de interesses</w:t>
      </w:r>
    </w:p>
    <w:p>
      <w:pPr>
        <w:pStyle w:val="ListBullet"/>
        <w:spacing w:line="360" w:lineRule="auto"/>
        <w:jc w:val="both"/>
      </w:pPr>
      <w:r>
        <w:rPr>
          <w:rFonts w:ascii="Times New Roman" w:hAnsi="Times New Roman"/>
          <w:sz w:val="24"/>
        </w:rPr>
        <w:t>☐ Referências formatadas conforme normas da revista</w:t>
      </w:r>
    </w:p>
    <w:p>
      <w:pPr>
        <w:spacing w:line="360" w:lineRule="auto"/>
        <w:jc w:val="both"/>
      </w:pPr>
      <w:r>
        <w:rPr>
          <w:rFonts w:ascii="Times New Roman" w:hAnsi="Times New Roman"/>
          <w:sz w:val="24"/>
        </w:rPr>
        <w:br/>
        <w:t>------------------------------</w:t>
      </w:r>
    </w:p>
    <w:p>
      <w:pPr>
        <w:spacing w:line="360" w:lineRule="auto"/>
        <w:jc w:val="center"/>
      </w:pPr>
      <w:r>
        <w:rPr>
          <w:rFonts w:ascii="Times New Roman" w:hAnsi="Times New Roman"/>
          <w:sz w:val="16"/>
        </w:rPr>
        <w:t>Gerado em: 2026-03-27 | Fonte: https://revistas.usp.br/prolam/about/submissions</w:t>
      </w:r>
    </w:p>
    <w:p>
      <w:r>
        <w:br w:type="page"/>
      </w:r>
    </w:p>
    <w:p>
      <w:r>
        <w:rPr>
          <w:rFonts w:ascii="Times New Roman" w:hAnsi="Times New Roman"/>
          <w:b/>
          <w:color w:val="1F497D"/>
          <w:sz w:val="28"/>
        </w:rPr>
        <w:t>CHECKLIST FINAL DE SUBMISSÃO</w:t>
      </w:r>
    </w:p>
    <w:p>
      <w:pPr>
        <w:spacing w:line="240" w:lineRule="auto"/>
      </w:pPr>
      <w:r>
        <w:t>☐ Titulação do autor – Conforme política da revista.</w:t>
      </w:r>
    </w:p>
    <w:p>
      <w:pPr>
        <w:spacing w:line="240" w:lineRule="auto"/>
      </w:pPr>
      <w:r>
        <w:t>☐ Ineditismo – O trabalho é inédito e não está pendente de publicação.</w:t>
      </w:r>
    </w:p>
    <w:p>
      <w:pPr>
        <w:spacing w:line="240" w:lineRule="auto"/>
      </w:pPr>
      <w:r>
        <w:t>☐ Anonimato completo – Sem menção de autoria no corpo do artigo.</w:t>
      </w:r>
    </w:p>
    <w:p>
      <w:pPr>
        <w:spacing w:line="240" w:lineRule="auto"/>
      </w:pPr>
      <w:r>
        <w:t>☐ Formatação – Times New Roman, 12, 1.5, margens 2/3 cm.</w:t>
      </w:r>
    </w:p>
    <w:p>
      <w:pPr>
        <w:spacing w:line="240" w:lineRule="auto"/>
      </w:pPr>
      <w:r>
        <w:t>☐ Resumo e Abstract – Título, resumo e palavras-chave em português e inglês.</w:t>
      </w:r>
    </w:p>
    <w:p>
      <w:pPr>
        <w:spacing w:line="240" w:lineRule="auto"/>
      </w:pPr>
      <w:r>
        <w:t>☐ Citações e referências – Formato autor-data (ABNT NBR 10520/6023).</w:t>
      </w:r>
    </w:p>
    <w:p>
      <w:pPr>
        <w:spacing w:line="240" w:lineRule="auto"/>
      </w:pPr>
      <w:r>
        <w:t>☐ Tabelas e figuras – Numeradas, com título superior e fonte inferior.</w:t>
      </w:r>
    </w:p>
    <w:p>
      <w:r>
        <w:br/>
        <w:t>ESTA SEÇÃO É APENAS PARA REFERÊNCIA. REMOVA ANTES DA SUBMISSÃO.</w:t>
      </w:r>
    </w:p>
    <w:p>
      <w:pPr>
        <w:jc w:val="center"/>
      </w:pPr>
      <w:r>
        <w:t>Nome Completo do Autor Principal</w:t>
        <w:br/>
        <w:t>Instituição · ORCID · E-mail</w:t>
      </w:r>
    </w:p>
    <w:sectPr w:rsidR="00FC693F" w:rsidRPr="0006063C" w:rsidSect="00034616">
      <w:pgSz w:w="12240" w:h="15840"/>
      <w:pgMar w:top="1134" w:right="170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