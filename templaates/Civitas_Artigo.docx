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838"/>
      </w:tblGrid>
      <w:tr>
        <w:tc>
          <w:tcPr>
            <w:tcW w:type="dxa" w:w="8838"/>
            <w:shd w:fill="FCE4D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ATENÇÃO: ANONIMATO OBRIGATÓRIO PARA SUBMISSÃO</w:t>
              <w:br/>
              <w:t>Remova qualquer identificação de autoria deste arquivo antes do envio.</w:t>
              <w:br/>
              <w:t>Dados de autores devem ser inseridos apenas nos metadados do sistema.</w:t>
            </w:r>
          </w:p>
        </w:tc>
      </w:tr>
    </w:tbl>
    <w:p>
      <w:pPr>
        <w:spacing w:line="360" w:lineRule="auto"/>
        <w:jc w:val="both"/>
      </w:pPr>
      <w:r>
        <w:rPr>
          <w:rFonts w:ascii="Times New Roman" w:hAnsi="Times New Roman"/>
          <w:b/>
          <w:color w:val="1E40AF"/>
          <w:sz w:val="28"/>
        </w:rPr>
        <w:t>📘 INSTRUÇÕES PARA SUBMISSÃO - ARTIGO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Revista: Civitas: revista de Ciências Sociais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Tipo de Texto: Artigo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Qualis: A1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Extensão: Até 8.000 palavras (45.000 caracteres com espaços)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Idiomas: Português, Inglês, Espanhol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Resumo: 180 palavras</w:t>
      </w:r>
    </w:p>
    <w:p>
      <w:pPr>
        <w:spacing w:before="240" w:after="240"/>
      </w:pPr>
      <w:r>
        <w:rPr>
          <w:b/>
          <w:color w:val="854D0E"/>
        </w:rPr>
        <w:t>⚠️ ATENÇÃO: ANONIMATO OBRIGATÓRIO. Remova qualquer identificação de autoria deste arquivo. Dados de autoria devem ser inseridos apenas nos metadados e na carta de apresentação.</w:t>
      </w:r>
    </w:p>
    <w:p>
      <w:pPr>
        <w:spacing w:line="360" w:lineRule="auto"/>
        <w:jc w:val="center"/>
      </w:pPr>
      <w:r>
        <w:rPr>
          <w:rFonts w:ascii="Times New Roman" w:hAnsi="Times New Roman"/>
          <w:b/>
          <w:sz w:val="24"/>
        </w:rPr>
        <w:t>[TÍTULO DO TRABALHO EM MAIÚSCULAS E NEGRITO]</w:t>
      </w:r>
    </w:p>
    <w:p>
      <w:pPr>
        <w:spacing w:line="360" w:lineRule="auto"/>
        <w:jc w:val="center"/>
      </w:pPr>
      <w:r>
        <w:rPr>
          <w:rFonts w:ascii="Times New Roman" w:hAnsi="Times New Roman"/>
          <w:i/>
          <w:sz w:val="24"/>
        </w:rPr>
        <w:t>[Title in English]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RESUMO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[Insira o resumo aqui: 180 palavras. Artigos inéditos resultantes de pesquisa acadêmica, podendo ser submetidos para dossiês temáticos (dentro de prazos definidos) ou como fluxo contínuo (seção Artigos). O texto deve ser anonimizado e seguir o estilo Chicago autor-data.]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Palavras-chave: [Palavra 1]; [Palavra 2]; [Palavra 3] (3 a 5 palavras).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ABSTRACT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[Insert abstract here: English version of the abstract.]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Keywords: [Keyword 1]; [Keyword 2]; [Keyword 3].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TÍTULO (PORTUGUÊS, ESPANHOL, INGLÊS)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Título (português, espanhol, inglês)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RESUMO E ABSTRACT (ATÉ 1.000 CARACTERES)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Resumo e abstract (até 1.000 caracteres)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PALAVRAS-CHAVE E KEYWORDS (3 A 5)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Palavras-chave e keywords (3 a 5)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INTRODUÇÃO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Introdução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REFERENCIAL TEÓRICO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Referencial teórico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METODOLOGIA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Metodologia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RESULTADOS E DISCUSSÃO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Resultados e discussão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CONSIDERAÇÕES FINAIS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Considerações finais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REFERÊNCIAS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[Liste as referências em ordem alfabética seguindo as normas da revista.]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line="360" w:lineRule="auto"/>
        <w:jc w:val="both"/>
      </w:pPr>
      <w:r>
        <w:rPr>
          <w:rFonts w:ascii="Times New Roman" w:hAnsi="Times New Roman"/>
          <w:sz w:val="24"/>
        </w:rPr>
        <w:t>📋 CHECKLIST FINAL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O texto é inédito e não está sendo avaliado simultaneamente por outra revista?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O arquivo principal está anonimizado (sem identificação de autores, afiliações ou agradecimentos)?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A folha de rosto com identificação dos autores, ORCID, afiliação, mini-bio e financiamento foi enviada como documento suplementar separado?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O resumo (até 1.000 caracteres) e as palavras-chave (3 a 5) foram fornecidos nos três idiomas (português, espanhol, inglês)?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A declaração de uso de inteligência artificial (quando aplicável) foi preenchida e anexada?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O formulário de conformidade com a Ciência Aberta foi preenchido e anexado?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As referências estão formatadas conforme o estilo Chicago autor-data (17ª edição)?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Citações longas (&gt;3 linhas) estão em bloco recuado (4 cm) com fonte menor?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Gráficos, figuras e tabelas foram enviados em arquivos separados (PNG/JPEG, alta definição, até 1,5 MB) e seus lugares-tenentes estão indicados no texto?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Todos os autores possuem titulação mínima de doutorado em andamento (conforme exigido)?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Para pesquisas com seres humanos, o número do protocolo CAAE foi informado nos metadados?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Os metadados da submissão contêm nome completo, e-mail, ORCID, afiliação completa e link para Lattes de todos os autores?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br/>
        <w:t>------------------------------</w:t>
      </w:r>
    </w:p>
    <w:p>
      <w:pPr>
        <w:spacing w:line="360" w:lineRule="auto"/>
        <w:jc w:val="center"/>
      </w:pPr>
      <w:r>
        <w:rPr>
          <w:rFonts w:ascii="Times New Roman" w:hAnsi="Times New Roman"/>
          <w:sz w:val="16"/>
        </w:rPr>
        <w:t>Gerado em: 2026-03-27 | Fonte: https://revistaseletronicas.pucrs.br/civitas/about/submissions</w:t>
      </w:r>
    </w:p>
    <w:p>
      <w:r>
        <w:br w:type="page"/>
      </w:r>
    </w:p>
    <w:p>
      <w:r>
        <w:rPr>
          <w:rFonts w:ascii="Times New Roman" w:hAnsi="Times New Roman"/>
          <w:b/>
          <w:color w:val="1F497D"/>
          <w:sz w:val="28"/>
        </w:rPr>
        <w:t>CHECKLIST FINAL DE SUBMISSÃO</w:t>
      </w:r>
    </w:p>
    <w:p>
      <w:pPr>
        <w:spacing w:line="240" w:lineRule="auto"/>
      </w:pPr>
      <w:r>
        <w:t>☐ Titulação do autor – Conforme política da revista.</w:t>
      </w:r>
    </w:p>
    <w:p>
      <w:pPr>
        <w:spacing w:line="240" w:lineRule="auto"/>
      </w:pPr>
      <w:r>
        <w:t>☐ Ineditismo – O trabalho é inédito e não está pendente de publicação.</w:t>
      </w:r>
    </w:p>
    <w:p>
      <w:pPr>
        <w:spacing w:line="240" w:lineRule="auto"/>
      </w:pPr>
      <w:r>
        <w:t>☐ Anonimato completo – Sem menção de autoria no corpo do artigo.</w:t>
      </w:r>
    </w:p>
    <w:p>
      <w:pPr>
        <w:spacing w:line="240" w:lineRule="auto"/>
      </w:pPr>
      <w:r>
        <w:t>☐ Formatação – Times New Roman, 12, 1.5, margens 2/3 cm.</w:t>
      </w:r>
    </w:p>
    <w:p>
      <w:pPr>
        <w:spacing w:line="240" w:lineRule="auto"/>
      </w:pPr>
      <w:r>
        <w:t>☐ Resumo e Abstract – Título, resumo e palavras-chave em português e inglês.</w:t>
      </w:r>
    </w:p>
    <w:p>
      <w:pPr>
        <w:spacing w:line="240" w:lineRule="auto"/>
      </w:pPr>
      <w:r>
        <w:t>☐ Citações e referências – Formato autor-data (ABNT NBR 10520/6023).</w:t>
      </w:r>
    </w:p>
    <w:p>
      <w:pPr>
        <w:spacing w:line="240" w:lineRule="auto"/>
      </w:pPr>
      <w:r>
        <w:t>☐ Tabelas e figuras – Numeradas, com título superior e fonte inferior.</w:t>
      </w:r>
    </w:p>
    <w:p>
      <w:r>
        <w:br/>
        <w:t>ESTA SEÇÃO É APENAS PARA REFERÊNCIA. REMOVA ANTES DA SUBMISSÃO.</w:t>
      </w:r>
    </w:p>
    <w:p>
      <w:pPr>
        <w:jc w:val="center"/>
      </w:pPr>
      <w:r>
        <w:t>Nome Completo do Autor Principal</w:t>
        <w:br/>
        <w:t>Instituição · ORCID · E-mail</w:t>
      </w:r>
    </w:p>
    <w:sectPr w:rsidR="00FC693F" w:rsidRPr="0006063C" w:rsidSect="00034616">
      <w:pgSz w:w="12240" w:h="15840"/>
      <w:pgMar w:top="1134" w:right="170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