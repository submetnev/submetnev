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8"/>
        </w:rPr>
        <w:t>📘 INSTRUÇÕES PARA SUBMISSÃO - ARTIGO CIENTÍFICO</w:t>
      </w:r>
    </w:p>
    <w:p>
      <w:pPr>
        <w:spacing w:after="0"/>
      </w:pPr>
      <w:r>
        <w:rPr>
          <w:sz w:val="20"/>
        </w:rPr>
        <w:t>Revista: Revista Brasileira de Segurança Pública (RBSP)</w:t>
      </w:r>
    </w:p>
    <w:p>
      <w:pPr>
        <w:spacing w:after="0"/>
      </w:pPr>
      <w:r>
        <w:rPr>
          <w:sz w:val="20"/>
        </w:rPr>
        <w:t>Tipo de Texto: Artigo científico</w:t>
      </w:r>
    </w:p>
    <w:p>
      <w:pPr>
        <w:spacing w:after="0"/>
      </w:pPr>
      <w:r>
        <w:rPr>
          <w:sz w:val="20"/>
        </w:rPr>
        <w:t>Qualis: A2</w:t>
      </w:r>
    </w:p>
    <w:p>
      <w:pPr>
        <w:spacing w:after="0"/>
      </w:pPr>
      <w:r>
        <w:rPr>
          <w:sz w:val="20"/>
        </w:rPr>
        <w:t>Extensão: 7.000 a 10.000 palavras</w:t>
      </w:r>
    </w:p>
    <w:p>
      <w:pPr>
        <w:spacing w:after="0"/>
      </w:pPr>
      <w:r>
        <w:rPr>
          <w:sz w:val="20"/>
        </w:rPr>
        <w:t>Idiomas: Português, Inglês, Espanhol</w:t>
      </w:r>
    </w:p>
    <w:p>
      <w:pPr>
        <w:spacing w:after="0"/>
      </w:pPr>
      <w:r>
        <w:rPr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jc w:val="center"/>
      </w:pPr>
      <w:r>
        <w:rPr>
          <w:b/>
        </w:rPr>
        <w:t>[TÍTULO DO TRABALHO EM MAIÚSCULAS E NEGRITO]</w:t>
      </w:r>
    </w:p>
    <w:p>
      <w:pPr>
        <w:jc w:val="center"/>
      </w:pPr>
      <w:r>
        <w:rPr>
          <w:i/>
        </w:rPr>
        <w:t>[Title in English]</w:t>
      </w:r>
    </w:p>
    <w:p>
      <w:pPr>
        <w:pStyle w:val="Heading2"/>
      </w:pPr>
      <w:r>
        <w:t>RESUMO</w:t>
      </w:r>
    </w:p>
    <w:p>
      <w:r>
        <w:t>[Insira o resumo aqui: 250 palavras. Metodologia explicitada, contribuição empírica original.]</w:t>
      </w:r>
    </w:p>
    <w:p>
      <w:r>
        <w:t>Palavras-chave: [Palavra 1]; [Palavra 2]; [Palavra 3] (3 a 5 palavras).</w:t>
      </w:r>
    </w:p>
    <w:p>
      <w:pPr>
        <w:pStyle w:val="Heading2"/>
      </w:pPr>
      <w:r>
        <w:t>ABSTRACT</w:t>
      </w:r>
    </w:p>
    <w:p>
      <w:r>
        <w:t>[Insert abstract here: English version of the abstract.]</w:t>
      </w:r>
    </w:p>
    <w:p>
      <w:r>
        <w:t>Keywords: [Keyword 1]; [Keyword 2]; [Keyword 3].</w:t>
      </w:r>
    </w:p>
    <w:p>
      <w:pPr>
        <w:pStyle w:val="Heading2"/>
      </w:pPr>
      <w:r>
        <w:t>TÍTULO (PORTUGUÊS E INGLÊS)</w:t>
      </w:r>
    </w:p>
    <w:p>
      <w:r>
        <w:t>[Desenvolva a seção Título (português e inglês) aqui.]</w:t>
      </w:r>
    </w:p>
    <w:p>
      <w:pPr>
        <w:pStyle w:val="Heading2"/>
      </w:pPr>
      <w:r>
        <w:t>RESUMO E ABSTRACT (ATÉ 250 PALAVRAS)</w:t>
      </w:r>
    </w:p>
    <w:p>
      <w:r>
        <w:t>[Desenvolva a seção Resumo e abstract (até 250 palavras) aqui.]</w:t>
      </w:r>
    </w:p>
    <w:p>
      <w:pPr>
        <w:pStyle w:val="Heading2"/>
      </w:pPr>
      <w:r>
        <w:t>PALAVRAS-CHAVE E KEYWORDS (3 A 5)</w:t>
      </w:r>
    </w:p>
    <w:p>
      <w:r>
        <w:t>[Desenvolva a seção Palavras-chave e keywords (3 a 5) aqui.]</w:t>
      </w:r>
    </w:p>
    <w:p>
      <w:pPr>
        <w:pStyle w:val="Heading2"/>
      </w:pPr>
      <w:r>
        <w:t>INTRODUÇÃO</w:t>
      </w:r>
    </w:p>
    <w:p>
      <w:r>
        <w:t>[Desenvolva a seção Introdução aqui.]</w:t>
      </w:r>
    </w:p>
    <w:p>
      <w:pPr>
        <w:pStyle w:val="Heading2"/>
      </w:pPr>
      <w:r>
        <w:t>REFERENCIAL TEÓRICO</w:t>
      </w:r>
    </w:p>
    <w:p>
      <w:r>
        <w:t>[Desenvolva a seção Referencial teórico aqui.]</w:t>
      </w:r>
    </w:p>
    <w:p>
      <w:pPr>
        <w:pStyle w:val="Heading2"/>
      </w:pPr>
      <w:r>
        <w:t>METODOLOGIA</w:t>
      </w:r>
    </w:p>
    <w:p>
      <w:r>
        <w:t>[Desenvolva a seção Metodologia aqui.]</w:t>
      </w:r>
    </w:p>
    <w:p>
      <w:pPr>
        <w:pStyle w:val="Heading2"/>
      </w:pPr>
      <w:r>
        <w:t>RESULTADOS</w:t>
      </w:r>
    </w:p>
    <w:p>
      <w:r>
        <w:t>[Desenvolva a seção Resultados aqui.]</w:t>
      </w:r>
    </w:p>
    <w:p>
      <w:pPr>
        <w:pStyle w:val="Heading2"/>
      </w:pPr>
      <w:r>
        <w:t>DISCUSSÃO</w:t>
      </w:r>
    </w:p>
    <w:p>
      <w:r>
        <w:t>[Desenvolva a seção Discussão aqui.]</w:t>
      </w:r>
    </w:p>
    <w:p>
      <w:pPr>
        <w:pStyle w:val="Heading2"/>
      </w:pPr>
      <w:r>
        <w:t>CONSIDERAÇÕES FINAIS</w:t>
      </w:r>
    </w:p>
    <w:p>
      <w:r>
        <w:t>[Desenvolva a seção Considerações finais aqui.]</w:t>
      </w:r>
    </w:p>
    <w:p>
      <w:pPr>
        <w:pStyle w:val="Heading2"/>
      </w:pPr>
      <w:r>
        <w:t>REFERÊNCIAS</w:t>
      </w:r>
    </w:p>
    <w:p>
      <w:r>
        <w:t>[Liste as referências em ordem alfabética seguindo as normas da revista.]</w:t>
      </w:r>
    </w:p>
    <w:p>
      <w:r>
        <w:br w:type="page"/>
      </w:r>
    </w:p>
    <w:p>
      <w:pPr>
        <w:pStyle w:val="Heading1"/>
      </w:pPr>
      <w:r>
        <w:t>📋 CHECKLIST FINAL</w:t>
      </w:r>
    </w:p>
    <w:p>
      <w:pPr>
        <w:pStyle w:val="ListBullet"/>
      </w:pPr>
      <w:r>
        <w:t>☐ Foco em segurança pública, violência ou políticas correlatas</w:t>
      </w:r>
    </w:p>
    <w:p>
      <w:pPr>
        <w:pStyle w:val="ListBullet"/>
      </w:pPr>
      <w:r>
        <w:t>☐ Metodologia clara e reprodutível</w:t>
      </w:r>
    </w:p>
    <w:p>
      <w:pPr>
        <w:pStyle w:val="ListBullet"/>
      </w:pPr>
      <w:r>
        <w:t>☐ Idiomas: PT, EN, ES</w:t>
      </w:r>
    </w:p>
    <w:p>
      <w:pPr>
        <w:pStyle w:val="ListBullet"/>
      </w:pPr>
      <w:r>
        <w:t>☐ Resumo e Abstract</w:t>
      </w:r>
    </w:p>
    <w:p>
      <w:pPr>
        <w:pStyle w:val="ListBullet"/>
      </w:pPr>
      <w:r>
        <w:t>☐ ORCID obrigatório</w:t>
      </w:r>
    </w:p>
    <w:p>
      <w:pPr>
        <w:pStyle w:val="ListBullet"/>
      </w:pPr>
      <w:r>
        <w:t>☐ Arquivo anônimo</w:t>
      </w:r>
    </w:p>
    <w:p>
      <w:r>
        <w:br/>
        <w:t>------------------------------</w:t>
      </w:r>
    </w:p>
    <w:p>
      <w:pPr>
        <w:jc w:val="center"/>
      </w:pPr>
      <w:r>
        <w:rPr>
          <w:sz w:val="16"/>
        </w:rPr>
        <w:t>Gerado em: 2026-03-27 | Fonte: https://revista.forumseguranca.org.br/index.php/rbsp/about/submissions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