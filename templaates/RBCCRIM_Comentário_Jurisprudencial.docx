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8"/>
        </w:rPr>
        <w:t>📘 INSTRUÇÕES PARA SUBMISSÃO - COMENTÁRIO JURISPRUDENCIAL</w:t>
      </w:r>
    </w:p>
    <w:p>
      <w:pPr>
        <w:spacing w:after="0"/>
      </w:pPr>
      <w:r>
        <w:rPr>
          <w:sz w:val="20"/>
        </w:rPr>
        <w:t>Revista: Revista Brasileira de Ciências Criminais (RBCCRIM)</w:t>
      </w:r>
    </w:p>
    <w:p>
      <w:pPr>
        <w:spacing w:after="0"/>
      </w:pPr>
      <w:r>
        <w:rPr>
          <w:sz w:val="20"/>
        </w:rPr>
        <w:t>Tipo de Texto: Comentário Jurisprudencial</w:t>
      </w:r>
    </w:p>
    <w:p>
      <w:pPr>
        <w:spacing w:after="0"/>
      </w:pPr>
      <w:r>
        <w:rPr>
          <w:sz w:val="20"/>
        </w:rPr>
        <w:t>Qualis: A1</w:t>
      </w:r>
    </w:p>
    <w:p>
      <w:pPr>
        <w:spacing w:after="0"/>
      </w:pPr>
      <w:r>
        <w:rPr>
          <w:sz w:val="20"/>
        </w:rPr>
        <w:t>Extensão: Não especificado (recomenda-se até 5.000 palavras)</w:t>
      </w:r>
    </w:p>
    <w:p>
      <w:pPr>
        <w:spacing w:after="0"/>
      </w:pPr>
      <w:r>
        <w:rPr>
          <w:sz w:val="20"/>
        </w:rPr>
        <w:t>Idiomas: Português, Inglês, Espanhol</w:t>
      </w:r>
    </w:p>
    <w:p>
      <w:pPr>
        <w:spacing w:after="0"/>
      </w:pPr>
      <w:r>
        <w:rPr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jc w:val="center"/>
      </w:pPr>
      <w:r>
        <w:rPr>
          <w:b/>
        </w:rPr>
        <w:t>[TÍTULO DO TRABALHO EM MAIÚSCULAS E NEGRITO]</w:t>
      </w:r>
    </w:p>
    <w:p>
      <w:pPr>
        <w:jc w:val="center"/>
      </w:pPr>
      <w:r>
        <w:rPr>
          <w:i/>
        </w:rPr>
        <w:t>[Title in English]</w:t>
      </w:r>
    </w:p>
    <w:p>
      <w:pPr>
        <w:pStyle w:val="Heading2"/>
      </w:pPr>
      <w:r>
        <w:t>RESUMO</w:t>
      </w:r>
    </w:p>
    <w:p>
      <w:r>
        <w:t>[Insira o resumo aqui: 250 palavras. Comentários críticos sobre decisões jurisprudenciais, preferencialmente aquelas emanadas de tribunais superiores e internacionais, que estabeleçam um diálogo entre a doutrina e a prática judicial.]</w:t>
      </w:r>
    </w:p>
    <w:p>
      <w:r>
        <w:t>Palavras-chave: [Palavra 1]; [Palavra 2]; [Palavra 3] (3 a 5 palavras).</w:t>
      </w:r>
    </w:p>
    <w:p>
      <w:pPr>
        <w:pStyle w:val="Heading2"/>
      </w:pPr>
      <w:r>
        <w:t>ABSTRACT</w:t>
      </w:r>
    </w:p>
    <w:p>
      <w:r>
        <w:t>[Insert abstract here: English version of the abstract.]</w:t>
      </w:r>
    </w:p>
    <w:p>
      <w:r>
        <w:t>Keywords: [Keyword 1]; [Keyword 2]; [Keyword 3].</w:t>
      </w:r>
    </w:p>
    <w:p>
      <w:pPr>
        <w:pStyle w:val="Heading2"/>
      </w:pPr>
      <w:r>
        <w:t>TÍTULO</w:t>
      </w:r>
    </w:p>
    <w:p>
      <w:r>
        <w:t>[Desenvolva a seção Título aqui.]</w:t>
      </w:r>
    </w:p>
    <w:p>
      <w:pPr>
        <w:pStyle w:val="Heading2"/>
      </w:pPr>
      <w:r>
        <w:t>EMENTA</w:t>
      </w:r>
    </w:p>
    <w:p>
      <w:r>
        <w:t>[Desenvolva a seção Ementa aqui.]</w:t>
      </w:r>
    </w:p>
    <w:p>
      <w:pPr>
        <w:pStyle w:val="Heading2"/>
      </w:pPr>
      <w:r>
        <w:t>CONTEXTO DA DECISÃO</w:t>
      </w:r>
    </w:p>
    <w:p>
      <w:r>
        <w:t>[Desenvolva a seção Contexto da decisão aqui.]</w:t>
      </w:r>
    </w:p>
    <w:p>
      <w:pPr>
        <w:pStyle w:val="Heading2"/>
      </w:pPr>
      <w:r>
        <w:t>ANÁLISE CRÍTICA</w:t>
      </w:r>
    </w:p>
    <w:p>
      <w:r>
        <w:t>[Desenvolva a seção Análise crítica aqui.]</w:t>
      </w:r>
    </w:p>
    <w:p>
      <w:pPr>
        <w:pStyle w:val="Heading2"/>
      </w:pPr>
      <w:r>
        <w:t>REFERÊNCIAS</w:t>
      </w:r>
    </w:p>
    <w:p>
      <w:r>
        <w:t>[Liste as referências em ordem alfabética seguindo as normas da revista.]</w:t>
      </w:r>
    </w:p>
    <w:p>
      <w:r>
        <w:br w:type="page"/>
      </w:r>
    </w:p>
    <w:p>
      <w:pPr>
        <w:pStyle w:val="Heading1"/>
      </w:pPr>
      <w:r>
        <w:t>📋 CHECKLIST FINAL</w:t>
      </w:r>
    </w:p>
    <w:p>
      <w:pPr>
        <w:pStyle w:val="ListBullet"/>
      </w:pPr>
      <w:r>
        <w:t>☐ Texto inédito e não submetido a outro periódico</w:t>
      </w:r>
    </w:p>
    <w:p>
      <w:pPr>
        <w:pStyle w:val="ListBullet"/>
      </w:pPr>
      <w:r>
        <w:t>☐ Arquivo anônimo (sem identificação dos autores)</w:t>
      </w:r>
    </w:p>
    <w:p>
      <w:pPr>
        <w:pStyle w:val="ListBullet"/>
      </w:pPr>
      <w:r>
        <w:t>☐ Resumo e abstract fornecidos</w:t>
      </w:r>
    </w:p>
    <w:p>
      <w:pPr>
        <w:pStyle w:val="ListBullet"/>
      </w:pPr>
      <w:r>
        <w:t>☐ ORCID obrigatório para todos os autores</w:t>
      </w:r>
    </w:p>
    <w:p>
      <w:pPr>
        <w:pStyle w:val="ListBullet"/>
      </w:pPr>
      <w:r>
        <w:t>☐ Declaração de financiamento e conflito de interesses</w:t>
      </w:r>
    </w:p>
    <w:p>
      <w:pPr>
        <w:pStyle w:val="ListBullet"/>
      </w:pPr>
      <w:r>
        <w:t>☐ Referências formatadas conforme ABNT</w:t>
      </w:r>
    </w:p>
    <w:p>
      <w:pPr>
        <w:pStyle w:val="ListBullet"/>
      </w:pPr>
      <w:r>
        <w:t>☐ Número do protocolo CAAE para pesquisas com seres humanos (se aplicável)</w:t>
      </w:r>
    </w:p>
    <w:p>
      <w:r>
        <w:br/>
        <w:t>------------------------------</w:t>
      </w:r>
    </w:p>
    <w:p>
      <w:pPr>
        <w:jc w:val="center"/>
      </w:pPr>
      <w:r>
        <w:rPr>
          <w:sz w:val="16"/>
        </w:rPr>
        <w:t>Gerado em: 2026-03-27 | Fonte: https://publicacoes.ibccrim.org.br/index.php/RBCCRIM/about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