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ARTIGO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Sociedade e Estado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Artigo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A2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10.000 palavras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150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150 palavras. Contribuição teórica ou empírica original.]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(PORTUGUÊS E INGLÊS)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(português e inglês)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 E ABSTRACT (ATÉ 150 PALAVRAS)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Resumo e abstract (até 150 palavras)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PALAVRAS-CHAVE E KEYWORDS (3 A 5)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Palavras-chave e keywords (3 a 5)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REFERENCIAL TEÓRICO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Referencial teórico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METODOLOGIA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Metodologia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RESULTADOS E DISCUSSÃO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Resultados e discussão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CONSIDERAÇÕES FINAIS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Considerações finais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Ineditismo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 Abstract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3 a 5 palavras-chave e keywords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obrigatório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Referências conforme ABNT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sem identificação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https://periodicos.unb.br/index.php/sociedade/about/submissions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