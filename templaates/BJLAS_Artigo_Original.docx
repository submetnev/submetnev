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ARTIGO ORIGINAL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Brazilian Journal of Latin American Studies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Artigo original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Não especificado (recomenda-se até 10.000 palavras)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Trabalhos científicos originais que abordem a América Latina sob perspectivas interdisciplinares nas áreas de humanidades, artes e ciências sociais, com ênfase na integração regional.]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(PORTUGUÊS E INGLÊS)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(português e inglês)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 E ABSTRACT (150-250 PALAVRAS)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e abstract (150-250 palavras)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PALAVRAS-CHAVE E KEYWORDS (3 A 5)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Palavras-chave e keywords (3 a 5)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REFERENCIAL TEÓRICO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Referencial teórico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METODOLOGIA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Metodologia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RESULTADOS E DISCUSSÃO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Resultados e discussão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 e não submetido a outro periódico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 (sem identificação dos autores)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 fornecidos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 para todos 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financiamento 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formatadas conforme normas da revista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https://revistas.usp.br/prolam/about/submissions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