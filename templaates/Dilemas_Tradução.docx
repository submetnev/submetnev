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8"/>
        </w:rPr>
        <w:t>📘 INSTRUÇÕES PARA SUBMISSÃO - TRADUÇÃO</w:t>
      </w:r>
    </w:p>
    <w:p>
      <w:pPr>
        <w:spacing w:after="0"/>
      </w:pPr>
      <w:r>
        <w:rPr>
          <w:sz w:val="20"/>
        </w:rPr>
        <w:t>Revista: Dilemas - Revista de Estudos de Conflito e Controle Social</w:t>
      </w:r>
    </w:p>
    <w:p>
      <w:pPr>
        <w:spacing w:after="0"/>
      </w:pPr>
      <w:r>
        <w:rPr>
          <w:sz w:val="20"/>
        </w:rPr>
        <w:t>Tipo de Texto: Tradução</w:t>
      </w:r>
    </w:p>
    <w:p>
      <w:pPr>
        <w:spacing w:after="0"/>
      </w:pPr>
      <w:r>
        <w:rPr>
          <w:sz w:val="20"/>
        </w:rPr>
        <w:t>Qualis: A2</w:t>
      </w:r>
    </w:p>
    <w:p>
      <w:pPr>
        <w:spacing w:after="0"/>
      </w:pPr>
      <w:r>
        <w:rPr>
          <w:sz w:val="20"/>
        </w:rPr>
        <w:t>Extensão: Até 12.000 palavras</w:t>
      </w:r>
    </w:p>
    <w:p>
      <w:pPr>
        <w:spacing w:after="0"/>
      </w:pPr>
      <w:r>
        <w:rPr>
          <w:sz w:val="20"/>
        </w:rPr>
        <w:t>Idiomas: Português</w:t>
      </w:r>
    </w:p>
    <w:p>
      <w:pPr>
        <w:spacing w:after="0"/>
      </w:pPr>
      <w:r>
        <w:rPr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jc w:val="center"/>
      </w:pPr>
      <w:r>
        <w:rPr>
          <w:b/>
        </w:rPr>
        <w:t>[TÍTULO DO TRABALHO EM MAIÚSCULAS E NEGRITO]</w:t>
      </w:r>
    </w:p>
    <w:p>
      <w:pPr>
        <w:jc w:val="center"/>
      </w:pPr>
      <w:r>
        <w:rPr>
          <w:i/>
        </w:rPr>
        <w:t>[Title in English]</w:t>
      </w:r>
    </w:p>
    <w:p>
      <w:pPr>
        <w:pStyle w:val="Heading2"/>
      </w:pPr>
      <w:r>
        <w:t>RESUMO</w:t>
      </w:r>
    </w:p>
    <w:p>
      <w:r>
        <w:t>[Insira o resumo aqui: None palavras. Texto relevante e inédito em português, com autorização e nota introdutória.]</w:t>
      </w:r>
    </w:p>
    <w:p>
      <w:r>
        <w:t>Palavras-chave: [Palavra 1]; [Palavra 2]; [Palavra 3] (None palavras).</w:t>
      </w:r>
    </w:p>
    <w:p>
      <w:pPr>
        <w:pStyle w:val="Heading2"/>
      </w:pPr>
      <w:r>
        <w:t>ABSTRACT</w:t>
      </w:r>
    </w:p>
    <w:p>
      <w:r>
        <w:t>[Insert abstract here: English version of the abstract.]</w:t>
      </w:r>
    </w:p>
    <w:p>
      <w:r>
        <w:t>Keywords: [Keyword 1]; [Keyword 2]; [Keyword 3].</w:t>
      </w:r>
    </w:p>
    <w:p>
      <w:pPr>
        <w:pStyle w:val="Heading2"/>
      </w:pPr>
      <w:r>
        <w:t>NOTA DO TRADUTOR</w:t>
      </w:r>
    </w:p>
    <w:p>
      <w:r>
        <w:t>[Desenvolva a seção Nota do tradutor aqui.]</w:t>
      </w:r>
    </w:p>
    <w:p>
      <w:pPr>
        <w:pStyle w:val="Heading2"/>
      </w:pPr>
      <w:r>
        <w:t>TEXTO TRADUZIDO</w:t>
      </w:r>
    </w:p>
    <w:p>
      <w:r>
        <w:t>[Desenvolva a seção Texto traduzido aqui.]</w:t>
      </w:r>
    </w:p>
    <w:p>
      <w:pPr>
        <w:pStyle w:val="Heading2"/>
      </w:pPr>
      <w:r>
        <w:t>REFERÊNCIAS</w:t>
      </w:r>
    </w:p>
    <w:p>
      <w:r>
        <w:t>[Liste as referências em ordem alfabética seguindo as normas da revista.]</w:t>
      </w:r>
    </w:p>
    <w:p>
      <w:r>
        <w:br w:type="page"/>
      </w:r>
    </w:p>
    <w:p>
      <w:pPr>
        <w:pStyle w:val="Heading1"/>
      </w:pPr>
      <w:r>
        <w:t>📋 CHECKLIST FINAL</w:t>
      </w:r>
    </w:p>
    <w:p>
      <w:pPr>
        <w:pStyle w:val="ListBullet"/>
      </w:pPr>
      <w:r>
        <w:t>☐ Texto inédito</w:t>
      </w:r>
    </w:p>
    <w:p>
      <w:pPr>
        <w:pStyle w:val="ListBullet"/>
      </w:pPr>
      <w:r>
        <w:t>☐ Arquivo anônimo</w:t>
      </w:r>
    </w:p>
    <w:p>
      <w:pPr>
        <w:pStyle w:val="ListBullet"/>
      </w:pPr>
      <w:r>
        <w:t>☐ Resumo e Abstract</w:t>
      </w:r>
    </w:p>
    <w:p>
      <w:pPr>
        <w:pStyle w:val="ListBullet"/>
      </w:pPr>
      <w:r>
        <w:t>☐ 3 a 5 palavras-chave e keywords</w:t>
      </w:r>
    </w:p>
    <w:p>
      <w:pPr>
        <w:pStyle w:val="ListBullet"/>
      </w:pPr>
      <w:r>
        <w:t>☐ ORCID obrigatório</w:t>
      </w:r>
    </w:p>
    <w:p>
      <w:pPr>
        <w:pStyle w:val="ListBullet"/>
      </w:pPr>
      <w:r>
        <w:t>☐ Afiliação institucional completa</w:t>
      </w:r>
    </w:p>
    <w:p>
      <w:r>
        <w:br/>
        <w:t>------------------------------</w:t>
      </w:r>
    </w:p>
    <w:p>
      <w:pPr>
        <w:jc w:val="center"/>
      </w:pPr>
      <w:r>
        <w:rPr>
          <w:sz w:val="16"/>
        </w:rPr>
        <w:t>Gerado em: 2026-03-27 | Fonte: https://revistas.ufrj.br/index.php/dilemas/about/submissions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