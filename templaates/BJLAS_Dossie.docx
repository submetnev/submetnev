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DOSSIÊ TEMÁTICO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Brazilian Journal of Latin American Studies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Dossiê temático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Não especificado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Não especificado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Conjunto de artigos organizados em torno de um tema específico relacionado aos estudos latino-americanos, coordenado por editores convidados.]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DO DOSSIÊ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do dossiê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APRESENTAÇÃO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Apresentação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ARTIGOS INDIVIDUAIS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Artigos individuais aqui.]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 e não submetido a outro periódico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 (sem identificação dos autores)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 fornecidos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 para todos 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de financiamento e conflito de interesses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Referências formatadas conforme normas da revista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https://revistas.usp.br/prolam/about/submissions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