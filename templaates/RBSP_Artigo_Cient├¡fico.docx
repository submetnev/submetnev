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ARTIGO CIENTÍFICO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Revista Brasileira de Segurança Pública (RBSP)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Artigo científico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A2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7.000 a 10.000 palavras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250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250 palavras. Metodologia explicitada, contribuição empírica original.]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(PORTUGUÊS E INGLÊS)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(português e inglês)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 E ABSTRACT (ATÉ 250 PALAVRAS)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Resumo e abstract (até 250 palavras)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PALAVRAS-CHAVE E KEYWORDS (3 A 5)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Palavras-chave e keywords (3 a 5)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REFERENCIAL TEÓRICO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Referencial teórico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METODOLOGIA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Metodologia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RESULTADOS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Resultados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DISCUSSÃO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Discussão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CONSIDERAÇÕES FINAIS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Considerações finais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Foco em segurança pública, violência ou políticas correlatas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Metodologia clara e reprodutível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Idiomas: PT, EN, 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anônimo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https://revista.forumseguranca.org.br/index.php/rbsp/about/submissions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